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Summer FOMO - Week 1 Email Drafts</w:t>
      </w:r>
    </w:p>
    <w:p>
      <w:pPr>
        <w:jc w:val="center"/>
      </w:pPr>
      <w:r>
        <w:rPr>
          <w:i/>
          <w:sz w:val="24"/>
        </w:rPr>
        <w:t>Days 2-7: Permission to Opt Out</w:t>
      </w:r>
    </w:p>
    <w:p/>
    <w:p>
      <w:pPr>
        <w:pStyle w:val="Heading1"/>
      </w:pPr>
      <w:r>
        <w:t>Day 1: Already Complete ✓</w:t>
      </w:r>
    </w:p>
    <w:p>
      <w:r>
        <w:t>Day 1 content is delivered on the welcome page immediately after purchase:</w:t>
      </w:r>
    </w:p>
    <w:p>
      <w:pPr>
        <w:pStyle w:val="ListBullet"/>
      </w:pPr>
      <w:r>
        <w:t>• Permission to Do Nothing Certificate</w:t>
      </w:r>
    </w:p>
    <w:p>
      <w:pPr>
        <w:pStyle w:val="ListBullet"/>
      </w:pPr>
      <w:r>
        <w:t>• Voice Memo (1:44 audio)</w:t>
      </w:r>
    </w:p>
    <w:p>
      <w:pPr>
        <w:pStyle w:val="ListBullet"/>
      </w:pPr>
      <w:r>
        <w:t>• Social Media Templates (Instagram &amp; Facebook)</w:t>
      </w:r>
    </w:p>
    <w:p/>
    <w:p>
      <w:r>
        <w:br w:type="page"/>
      </w:r>
    </w:p>
    <w:p>
      <w:pPr>
        <w:pStyle w:val="Heading1"/>
      </w:pPr>
      <w:r>
        <w:t>Day 2: Social Event Opt-Out Scripts</w:t>
      </w:r>
    </w:p>
    <w:p>
      <w:r>
        <w:rPr>
          <w:b/>
        </w:rPr>
        <w:t xml:space="preserve">Subject: </w:t>
      </w:r>
      <w:r>
        <w:t>5 Scripts to Get Out of Plans (Without the Guilt)</w:t>
      </w:r>
    </w:p>
    <w:p>
      <w:r>
        <w:rPr>
          <w:b/>
        </w:rPr>
        <w:t xml:space="preserve">Preview Text: </w:t>
      </w:r>
      <w:r>
        <w:t>Copy, paste, and cancel with confidence.</w:t>
      </w:r>
    </w:p>
    <w:p/>
    <w:p>
      <w:r>
        <w:t>Hi [First Name],</w:t>
      </w:r>
    </w:p>
    <w:p/>
    <w:p>
      <w:r>
        <w:t>Yesterday you claimed your permission. Today, I'm giving you the exact words to use when you need to opt out.</w:t>
      </w:r>
    </w:p>
    <w:p/>
    <w:p>
      <w:r>
        <w:rPr>
          <w:b/>
        </w:rPr>
        <w:t>The "Honest but Vague" Script:</w:t>
      </w:r>
    </w:p>
    <w:p>
      <w:r>
        <w:t>"Thanks so much for thinking of me! I'm taking a quieter summer this year and won't be able to make it. Hope you have a great time!"</w:t>
      </w:r>
    </w:p>
    <w:p/>
    <w:p>
      <w:r>
        <w:rPr>
          <w:b/>
        </w:rPr>
        <w:t>The "Already Booked" Script:</w:t>
      </w:r>
    </w:p>
    <w:p>
      <w:r>
        <w:t>"I really appreciate the invite, but I already have plans that day. Let's catch up another time!"</w:t>
      </w:r>
    </w:p>
    <w:p/>
    <w:p>
      <w:r>
        <w:rPr>
          <w:b/>
        </w:rPr>
        <w:t>The "Energy Check" Script:</w:t>
      </w:r>
    </w:p>
    <w:p>
      <w:r>
        <w:t>"I'm being really intentional about my energy this summer and need to decline. Nothing personal — just protecting my peace."</w:t>
      </w:r>
    </w:p>
    <w:p/>
    <w:p>
      <w:r>
        <w:rPr>
          <w:b/>
        </w:rPr>
        <w:t>The "No Explanation" Script:</w:t>
      </w:r>
    </w:p>
    <w:p>
      <w:r>
        <w:t>"I can't make it, but thanks for including me!"</w:t>
      </w:r>
    </w:p>
    <w:p/>
    <w:p>
      <w:r>
        <w:rPr>
          <w:b/>
        </w:rPr>
        <w:t>The "Maybe Later" Script:</w:t>
      </w:r>
    </w:p>
    <w:p>
      <w:r>
        <w:t>"That sounds fun, but I'm not committing to much right now. Can I let you know closer to the date?"</w:t>
      </w:r>
    </w:p>
    <w:p/>
    <w:p>
      <w:r>
        <w:rPr>
          <w:b/>
        </w:rPr>
        <w:t>Your Day 2 Action:</w:t>
      </w:r>
    </w:p>
    <w:p>
      <w:r>
        <w:t>Pick one script and use it this week. Notice how it feels to decline without over-explaining.</w:t>
      </w:r>
    </w:p>
    <w:p/>
    <w:p>
      <w:r>
        <w:t>Tomorrow: Instagram vs. Reality — the wallpapers that remind you everyone's faking it.</w:t>
      </w:r>
    </w:p>
    <w:p/>
    <w:p>
      <w:r>
        <w:t>Cheering you on,</w:t>
      </w:r>
    </w:p>
    <w:p>
      <w:r>
        <w:t>Noella</w:t>
      </w:r>
    </w:p>
    <w:p>
      <w:r>
        <w:br w:type="page"/>
      </w:r>
    </w:p>
    <w:p>
      <w:pPr>
        <w:pStyle w:val="Heading1"/>
      </w:pPr>
      <w:r>
        <w:t>Day 3: Instagram vs. Reality Wallpapers</w:t>
      </w:r>
    </w:p>
    <w:p>
      <w:r>
        <w:rPr>
          <w:b/>
        </w:rPr>
        <w:t xml:space="preserve">Subject: </w:t>
      </w:r>
      <w:r>
        <w:t>Your New Phone Wallpaper: Instagram vs. Reality</w:t>
      </w:r>
    </w:p>
    <w:p>
      <w:r>
        <w:rPr>
          <w:b/>
        </w:rPr>
        <w:t xml:space="preserve">Preview Text: </w:t>
      </w:r>
      <w:r>
        <w:t>The reminder you need every time you scroll.</w:t>
      </w:r>
    </w:p>
    <w:p/>
    <w:p>
      <w:r>
        <w:t>Hi [First Name],</w:t>
      </w:r>
    </w:p>
    <w:p/>
    <w:p>
      <w:r>
        <w:t>Let's talk about the highlight reel.</w:t>
      </w:r>
    </w:p>
    <w:p/>
    <w:p>
      <w:r>
        <w:t>You know the one — perfect beach photos, elaborate picnics, "casual" candid shots that took 47 tries. Everyone's posting their best moments, and suddenly your quiet afternoon feels... inadequate.</w:t>
      </w:r>
    </w:p>
    <w:p/>
    <w:p>
      <w:r>
        <w:rPr>
          <w:b/>
        </w:rPr>
        <w:t xml:space="preserve">Here's the truth: </w:t>
      </w:r>
    </w:p>
    <w:p>
      <w:r>
        <w:t>What you see on Instagram is a curated museum of someone's best 0.5%. You're comparing your behind-the-scenes to their director's cut.</w:t>
      </w:r>
    </w:p>
    <w:p/>
    <w:p>
      <w:r>
        <w:rPr>
          <w:b/>
        </w:rPr>
        <w:t>Your Day 3 Download:</w:t>
      </w:r>
    </w:p>
    <w:p>
      <w:r>
        <w:t>I've created phone wallpapers that say:</w:t>
      </w:r>
    </w:p>
    <w:p>
      <w:pPr>
        <w:pStyle w:val="ListBullet"/>
      </w:pPr>
      <w:r>
        <w:t>• "Instagram is a museum, not a documentary"</w:t>
      </w:r>
    </w:p>
    <w:p>
      <w:pPr>
        <w:pStyle w:val="ListBullet"/>
      </w:pPr>
      <w:r>
        <w:t>• "Your quiet life is enough"</w:t>
      </w:r>
    </w:p>
    <w:p>
      <w:pPr>
        <w:pStyle w:val="ListBullet"/>
      </w:pPr>
      <w:r>
        <w:t>• "Comparison is the thief of joy (and naps)"</w:t>
      </w:r>
    </w:p>
    <w:p/>
    <w:p>
      <w:r>
        <w:t>Set one as your lock screen. Every time you unlock your phone, remember: you're not seeing reality. You're seeing performance.</w:t>
      </w:r>
    </w:p>
    <w:p/>
    <w:p>
      <w:r>
        <w:rPr>
          <w:b/>
        </w:rPr>
        <w:t>Your Day 3 Action:</w:t>
      </w:r>
    </w:p>
    <w:p>
      <w:r>
        <w:t>Notice when you compare your summer to someone else's post. Then look at your wallpaper and breathe.</w:t>
      </w:r>
    </w:p>
    <w:p/>
    <w:p>
      <w:r>
        <w:t>Tomorrow: 50 free summer joys that cost exactly $0.</w:t>
      </w:r>
    </w:p>
    <w:p/>
    <w:p>
      <w:r>
        <w:t>Keep opting out,</w:t>
      </w:r>
    </w:p>
    <w:p>
      <w:r>
        <w:t>Noella</w:t>
      </w:r>
    </w:p>
    <w:p>
      <w:r>
        <w:br w:type="page"/>
      </w:r>
    </w:p>
    <w:p>
      <w:pPr>
        <w:pStyle w:val="Heading1"/>
      </w:pPr>
      <w:r>
        <w:t>Day 4: 50 Free Summer Joys Checklist</w:t>
      </w:r>
    </w:p>
    <w:p>
      <w:r>
        <w:rPr>
          <w:b/>
        </w:rPr>
        <w:t xml:space="preserve">Subject: </w:t>
      </w:r>
      <w:r>
        <w:t>50 Summer Joys That Cost $0 (Checklist Inside)</w:t>
      </w:r>
    </w:p>
    <w:p>
      <w:r>
        <w:rPr>
          <w:b/>
        </w:rPr>
        <w:t xml:space="preserve">Preview Text: </w:t>
      </w:r>
      <w:r>
        <w:t>No expensive trips required.</w:t>
      </w:r>
    </w:p>
    <w:p/>
    <w:p>
      <w:r>
        <w:t>Hi [First Name],</w:t>
      </w:r>
    </w:p>
    <w:p/>
    <w:p>
      <w:r>
        <w:t>The best summer moments rarely cost money. They're the small, unexpected pleasures that happen when you stop chasing the "perfect" summer.</w:t>
      </w:r>
    </w:p>
    <w:p/>
    <w:p>
      <w:r>
        <w:rPr>
          <w:b/>
        </w:rPr>
        <w:t>Your Day 4 Download:</w:t>
      </w:r>
    </w:p>
    <w:p>
      <w:r>
        <w:t>A printable checklist of 50 free summer joys:</w:t>
      </w:r>
    </w:p>
    <w:p/>
    <w:p>
      <w:pPr>
        <w:pStyle w:val="ListBullet"/>
      </w:pPr>
      <w:r>
        <w:t>• Morning coffee on the porch</w:t>
      </w:r>
    </w:p>
    <w:p>
      <w:pPr>
        <w:pStyle w:val="ListBullet"/>
      </w:pPr>
      <w:r>
        <w:t>• Library air conditioning</w:t>
      </w:r>
    </w:p>
    <w:p>
      <w:pPr>
        <w:pStyle w:val="ListBullet"/>
      </w:pPr>
      <w:r>
        <w:t>• Walking barefoot in grass</w:t>
      </w:r>
    </w:p>
    <w:p>
      <w:pPr>
        <w:pStyle w:val="ListBullet"/>
      </w:pPr>
      <w:r>
        <w:t>• Watching clouds</w:t>
      </w:r>
    </w:p>
    <w:p>
      <w:pPr>
        <w:pStyle w:val="ListBullet"/>
      </w:pPr>
      <w:r>
        <w:t>• The smell of rain on hot pavement</w:t>
      </w:r>
    </w:p>
    <w:p>
      <w:pPr>
        <w:pStyle w:val="ListBullet"/>
      </w:pPr>
      <w:r>
        <w:t>• Reading until you fall asleep</w:t>
      </w:r>
    </w:p>
    <w:p>
      <w:pPr>
        <w:pStyle w:val="ListBullet"/>
      </w:pPr>
      <w:r>
        <w:t>• Singing badly to the radio</w:t>
      </w:r>
    </w:p>
    <w:p>
      <w:pPr>
        <w:pStyle w:val="ListBullet"/>
      </w:pPr>
      <w:r>
        <w:t>• Finding the cold side of the pillow</w:t>
      </w:r>
    </w:p>
    <w:p>
      <w:pPr>
        <w:pStyle w:val="ListBullet"/>
      </w:pPr>
      <w:r>
        <w:t>• A cold drink on a hot day</w:t>
      </w:r>
    </w:p>
    <w:p>
      <w:pPr>
        <w:pStyle w:val="ListBullet"/>
      </w:pPr>
      <w:r>
        <w:t>• And 41 more...</w:t>
      </w:r>
    </w:p>
    <w:p/>
    <w:p>
      <w:r>
        <w:rPr>
          <w:b/>
        </w:rPr>
        <w:t>Your Day 4 Action:</w:t>
      </w:r>
    </w:p>
    <w:p>
      <w:r>
        <w:t>Pick 3 from the list and do them this week. No planning, no perfection — just notice what feels good.</w:t>
      </w:r>
    </w:p>
    <w:p/>
    <w:p>
      <w:r>
        <w:t>The best summer isn't the most expensive one. It's the one where you actually notice you're alive.</w:t>
      </w:r>
    </w:p>
    <w:p/>
    <w:p>
      <w:r>
        <w:t>Tomorrow: The Anti-Bucket List (things you're officially allowed to skip).</w:t>
      </w:r>
    </w:p>
    <w:p/>
    <w:p>
      <w:r>
        <w:t>Enjoy the free stuff,</w:t>
      </w:r>
    </w:p>
    <w:p>
      <w:r>
        <w:t>Noella</w:t>
      </w:r>
    </w:p>
    <w:p>
      <w:r>
        <w:br w:type="page"/>
      </w:r>
    </w:p>
    <w:p>
      <w:pPr>
        <w:pStyle w:val="Heading1"/>
      </w:pPr>
      <w:r>
        <w:t>Day 5: The Anti-Bucket List</w:t>
      </w:r>
    </w:p>
    <w:p>
      <w:r>
        <w:rPr>
          <w:b/>
        </w:rPr>
        <w:t xml:space="preserve">Subject: </w:t>
      </w:r>
      <w:r>
        <w:t>Your Anti-Bucket List: 20 Things You Don't Have to Do</w:t>
      </w:r>
    </w:p>
    <w:p>
      <w:r>
        <w:rPr>
          <w:b/>
        </w:rPr>
        <w:t xml:space="preserve">Preview Text: </w:t>
      </w:r>
      <w:r>
        <w:t>Permission to skip the "must-do" summer activities.</w:t>
      </w:r>
    </w:p>
    <w:p/>
    <w:p>
      <w:r>
        <w:t>Hi [First Name],</w:t>
      </w:r>
    </w:p>
    <w:p/>
    <w:p>
      <w:r>
        <w:t>Every summer, there's an invisible list of "shoulds":</w:t>
      </w:r>
    </w:p>
    <w:p>
      <w:pPr>
        <w:pStyle w:val="ListBullet"/>
      </w:pPr>
      <w:r>
        <w:t>• You should travel</w:t>
      </w:r>
    </w:p>
    <w:p>
      <w:pPr>
        <w:pStyle w:val="ListBullet"/>
      </w:pPr>
      <w:r>
        <w:t>• You should have a beach body</w:t>
      </w:r>
    </w:p>
    <w:p>
      <w:pPr>
        <w:pStyle w:val="ListBullet"/>
      </w:pPr>
      <w:r>
        <w:t>• You should go to festivals</w:t>
      </w:r>
    </w:p>
    <w:p>
      <w:pPr>
        <w:pStyle w:val="ListBullet"/>
      </w:pPr>
      <w:r>
        <w:t>• You should have a summer romance</w:t>
      </w:r>
    </w:p>
    <w:p>
      <w:pPr>
        <w:pStyle w:val="ListBullet"/>
      </w:pPr>
      <w:r>
        <w:t>• You should be "making memories"</w:t>
      </w:r>
    </w:p>
    <w:p/>
    <w:p>
      <w:r>
        <w:rPr>
          <w:b/>
        </w:rPr>
        <w:t>Today, I'm giving you permission to skip them all.</w:t>
      </w:r>
    </w:p>
    <w:p/>
    <w:p>
      <w:r>
        <w:rPr>
          <w:b/>
        </w:rPr>
        <w:t>Your Day 5 Download:</w:t>
      </w:r>
    </w:p>
    <w:p>
      <w:r>
        <w:t>The Anti-Bucket List — 20 things you officially don't have to do this summer:</w:t>
      </w:r>
    </w:p>
    <w:p/>
    <w:p>
      <w:r>
        <w:t>1. Go to the beach (pools exist. So do couches.)</w:t>
      </w:r>
    </w:p>
    <w:p>
      <w:r>
        <w:t>2. Have a "glow up"</w:t>
      </w:r>
    </w:p>
    <w:p>
      <w:r>
        <w:t>3. Attend every BBQ</w:t>
      </w:r>
    </w:p>
    <w:p>
      <w:r>
        <w:t>4. Post summer photos</w:t>
      </w:r>
    </w:p>
    <w:p>
      <w:r>
        <w:t>5. Have a wild adventure</w:t>
      </w:r>
    </w:p>
    <w:p>
      <w:r>
        <w:t>6. Get a tan</w:t>
      </w:r>
    </w:p>
    <w:p>
      <w:r>
        <w:t>7. Go camping</w:t>
      </w:r>
    </w:p>
    <w:p>
      <w:r>
        <w:t>8. Have a summer fling</w:t>
      </w:r>
    </w:p>
    <w:p>
      <w:r>
        <w:t>9. Eat at trendy restaurants</w:t>
      </w:r>
    </w:p>
    <w:p>
      <w:r>
        <w:t>10. Go to music festivals</w:t>
      </w:r>
    </w:p>
    <w:p>
      <w:r>
        <w:t>11. Have a perfect body</w:t>
      </w:r>
    </w:p>
    <w:p>
      <w:r>
        <w:t>12. Travel somewhere exotic</w:t>
      </w:r>
    </w:p>
    <w:p>
      <w:r>
        <w:t>13. Do a road trip</w:t>
      </w:r>
    </w:p>
    <w:p>
      <w:r>
        <w:t>14. Have a picnic</w:t>
      </w:r>
    </w:p>
    <w:p>
      <w:r>
        <w:t>15. Go hiking</w:t>
      </w:r>
    </w:p>
    <w:p>
      <w:r>
        <w:t>16. Try new hobbies</w:t>
      </w:r>
    </w:p>
    <w:p>
      <w:r>
        <w:t>17. Be more social</w:t>
      </w:r>
    </w:p>
    <w:p>
      <w:r>
        <w:t>18. Have a "hot girl summer"</w:t>
      </w:r>
    </w:p>
    <w:p>
      <w:r>
        <w:t>19. Make every moment count</w:t>
      </w:r>
    </w:p>
    <w:p>
      <w:r>
        <w:t>20. Explain yourself to anyone</w:t>
      </w:r>
    </w:p>
    <w:p/>
    <w:p>
      <w:r>
        <w:rPr>
          <w:b/>
        </w:rPr>
        <w:t>Your Day 5 Action:</w:t>
      </w:r>
    </w:p>
    <w:p>
      <w:r>
        <w:t>Pick 3 things from this list you've been pressuring yourself to do. Cross them off. Feel the relief.</w:t>
      </w:r>
    </w:p>
    <w:p/>
    <w:p>
      <w:r>
        <w:t>Tomorrow: The Introvert's Summer Survival Guide.</w:t>
      </w:r>
    </w:p>
    <w:p/>
    <w:p>
      <w:r>
        <w:t>Skip away,</w:t>
      </w:r>
    </w:p>
    <w:p>
      <w:r>
        <w:t>Noella</w:t>
      </w:r>
    </w:p>
    <w:p>
      <w:r>
        <w:br w:type="page"/>
      </w:r>
    </w:p>
    <w:p>
      <w:pPr>
        <w:pStyle w:val="Heading1"/>
      </w:pPr>
      <w:r>
        <w:t>Day 6: The Introvert's Summer Survival Guide</w:t>
      </w:r>
    </w:p>
    <w:p>
      <w:r>
        <w:rPr>
          <w:b/>
        </w:rPr>
        <w:t xml:space="preserve">Subject: </w:t>
      </w:r>
      <w:r>
        <w:t>For My Fellow Introverts: Your Summer Survival Guide</w:t>
      </w:r>
    </w:p>
    <w:p>
      <w:r>
        <w:rPr>
          <w:b/>
        </w:rPr>
        <w:t xml:space="preserve">Preview Text: </w:t>
      </w:r>
      <w:r>
        <w:t>How to survive summer when everyone wants to "get together."</w:t>
      </w:r>
    </w:p>
    <w:p/>
    <w:p>
      <w:r>
        <w:t>Hi [First Name],</w:t>
      </w:r>
    </w:p>
    <w:p/>
    <w:p>
      <w:r>
        <w:t>Summer is designed for extroverts. Everyone wants to "get together," "hang out," and "make the most of the nice weather."</w:t>
      </w:r>
    </w:p>
    <w:p/>
    <w:p>
      <w:r>
        <w:t>But what if the nice weather makes you want to stay inside with a book?</w:t>
      </w:r>
    </w:p>
    <w:p/>
    <w:p>
      <w:r>
        <w:rPr>
          <w:b/>
        </w:rPr>
        <w:t>Your Day 6 Download:</w:t>
      </w:r>
    </w:p>
    <w:p>
      <w:r>
        <w:t>The Introvert's Summer Survival Guide</w:t>
      </w:r>
    </w:p>
    <w:p/>
    <w:p>
      <w:r>
        <w:rPr>
          <w:b/>
        </w:rPr>
        <w:t>Energy Management Strategies:</w:t>
      </w:r>
    </w:p>
    <w:p>
      <w:pPr>
        <w:pStyle w:val="ListBullet"/>
      </w:pPr>
      <w:r>
        <w:t>• Batch your social events (one per week max)</w:t>
      </w:r>
    </w:p>
    <w:p>
      <w:pPr>
        <w:pStyle w:val="ListBullet"/>
      </w:pPr>
      <w:r>
        <w:t>• Have an "out" planned before you arrive</w:t>
      </w:r>
    </w:p>
    <w:p>
      <w:pPr>
        <w:pStyle w:val="ListBullet"/>
      </w:pPr>
      <w:r>
        <w:t>• Drive yourself so you can leave when you want</w:t>
      </w:r>
    </w:p>
    <w:p>
      <w:pPr>
        <w:pStyle w:val="ListBullet"/>
      </w:pPr>
      <w:r>
        <w:t>• Host at your place (easier to control the exit)</w:t>
      </w:r>
    </w:p>
    <w:p/>
    <w:p>
      <w:r>
        <w:rPr>
          <w:b/>
        </w:rPr>
        <w:t>The "I'm Busy" Calendar:</w:t>
      </w:r>
    </w:p>
    <w:p>
      <w:r>
        <w:t>Block "me time" on your calendar like real appointments. When someone asks, "Are you free Tuesday?" you can honestly say, "I have plans."</w:t>
      </w:r>
    </w:p>
    <w:p/>
    <w:p>
      <w:r>
        <w:rPr>
          <w:b/>
        </w:rPr>
        <w:t>The Power of the Early Exit:</w:t>
      </w:r>
    </w:p>
    <w:p>
      <w:r>
        <w:t>"I can come for an hour!" is a complete sentence. You don't owe anyone your entire day.</w:t>
      </w:r>
    </w:p>
    <w:p/>
    <w:p>
      <w:r>
        <w:rPr>
          <w:b/>
        </w:rPr>
        <w:t>Your Day 6 Action:</w:t>
      </w:r>
    </w:p>
    <w:p>
      <w:r>
        <w:t>Block one evening this week as "introvert time." Protect it like a meeting with your boss.</w:t>
      </w:r>
    </w:p>
    <w:p/>
    <w:p>
      <w:r>
        <w:t>Tomorrow: Permission slips for your wallet (because summer doesn't have to be expensive).</w:t>
      </w:r>
    </w:p>
    <w:p/>
    <w:p>
      <w:r>
        <w:t>Solidarity,</w:t>
      </w:r>
    </w:p>
    <w:p>
      <w:r>
        <w:t>Noella</w:t>
      </w:r>
    </w:p>
    <w:p>
      <w:r>
        <w:br w:type="page"/>
      </w:r>
    </w:p>
    <w:p>
      <w:pPr>
        <w:pStyle w:val="Heading1"/>
      </w:pPr>
      <w:r>
        <w:t>Day 7: Permission Slips for Your Wallet</w:t>
      </w:r>
    </w:p>
    <w:p>
      <w:r>
        <w:rPr>
          <w:b/>
        </w:rPr>
        <w:t xml:space="preserve">Subject: </w:t>
      </w:r>
      <w:r>
        <w:t>Your Wallet Needs Permission Too (Free Download)</w:t>
      </w:r>
    </w:p>
    <w:p>
      <w:r>
        <w:rPr>
          <w:b/>
        </w:rPr>
        <w:t xml:space="preserve">Preview Text: </w:t>
      </w:r>
      <w:r>
        <w:t>Summer doesn't have to break the bank.</w:t>
      </w:r>
    </w:p>
    <w:p/>
    <w:p>
      <w:r>
        <w:t>Hi [First Name],</w:t>
      </w:r>
    </w:p>
    <w:p/>
    <w:p>
      <w:r>
        <w:t>We've talked about permission for your time and energy. Today, let's talk about permission for your wallet.</w:t>
      </w:r>
    </w:p>
    <w:p/>
    <w:p>
      <w:r>
        <w:t>Summer can feel expensive. Everyone's going places, doing things, buying the "perfect" summer wardrobe. But your bank account doesn't need to suffer for you to have a good summer.</w:t>
      </w:r>
    </w:p>
    <w:p/>
    <w:p>
      <w:r>
        <w:rPr>
          <w:b/>
        </w:rPr>
        <w:t>Your Day 7 Download:</w:t>
      </w:r>
    </w:p>
    <w:p>
      <w:r>
        <w:t>Permission Slips for Your Wallet</w:t>
      </w:r>
    </w:p>
    <w:p/>
    <w:p>
      <w:r>
        <w:t>Printable slips that say:</w:t>
      </w:r>
    </w:p>
    <w:p>
      <w:pPr>
        <w:pStyle w:val="ListBullet"/>
      </w:pPr>
      <w:r>
        <w:t>• "I don't need new clothes to enjoy summer"</w:t>
      </w:r>
    </w:p>
    <w:p>
      <w:pPr>
        <w:pStyle w:val="ListBullet"/>
      </w:pPr>
      <w:r>
        <w:t>• "My old swimsuit is fine"</w:t>
      </w:r>
    </w:p>
    <w:p>
      <w:pPr>
        <w:pStyle w:val="ListBullet"/>
      </w:pPr>
      <w:r>
        <w:t>• "I can say no to expensive plans"</w:t>
      </w:r>
    </w:p>
    <w:p>
      <w:pPr>
        <w:pStyle w:val="ListBullet"/>
      </w:pPr>
      <w:r>
        <w:t>• "Free activities count as summer fun"</w:t>
      </w:r>
    </w:p>
    <w:p>
      <w:pPr>
        <w:pStyle w:val="ListBullet"/>
      </w:pPr>
      <w:r>
        <w:t>• "I don't need to keep up with anyone's spending"</w:t>
      </w:r>
    </w:p>
    <w:p/>
    <w:p>
      <w:r>
        <w:rPr>
          <w:b/>
        </w:rPr>
        <w:t>Your Day 7 Action:</w:t>
      </w:r>
    </w:p>
    <w:p>
      <w:r>
        <w:t>Look at your summer spending so far. Where have you spent money out of FOMO? Give yourself permission to stop.</w:t>
      </w:r>
    </w:p>
    <w:p/>
    <w:p>
      <w:r>
        <w:t>---</w:t>
      </w:r>
    </w:p>
    <w:p/>
    <w:p>
      <w:r>
        <w:rPr>
          <w:b/>
        </w:rPr>
        <w:t>Week 1 Complete! 🎉</w:t>
      </w:r>
    </w:p>
    <w:p/>
    <w:p>
      <w:r>
        <w:t>You've made it through the first week of Summer FOMO. You've claimed your permission, practiced opting out, and protected your energy and wallet.</w:t>
      </w:r>
    </w:p>
    <w:p/>
    <w:p>
      <w:r>
        <w:rPr>
          <w:b/>
        </w:rPr>
        <w:t>Next Week: Permission to Be Boring</w:t>
      </w:r>
    </w:p>
    <w:p>
      <w:r>
        <w:t>• How to announce you're staying home</w:t>
      </w:r>
    </w:p>
    <w:p>
      <w:r>
        <w:t>• 20 ways to enjoy your own space</w:t>
      </w:r>
    </w:p>
    <w:p>
      <w:r>
        <w:t>• The "No Plans" planner</w:t>
      </w:r>
    </w:p>
    <w:p>
      <w:r>
        <w:t>• And more...</w:t>
      </w:r>
    </w:p>
    <w:p/>
    <w:p>
      <w:r>
        <w:t>See you tomorrow for Week 2,</w:t>
      </w:r>
    </w:p>
    <w:p>
      <w:r>
        <w:t>Noella</w:t>
      </w:r>
    </w:p>
    <w:p/>
    <w:p>
      <w:r>
        <w:t>P.S. — How are you feeling after Week 1? Hit reply and let me know. I read every email.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